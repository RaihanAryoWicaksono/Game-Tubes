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Design Document - Destroy the Lizard Guys</w:t>
      </w:r>
    </w:p>
    <w:p>
      <w:pPr>
        <w:pStyle w:val="Heading2"/>
      </w:pPr>
      <w:r>
        <w:t>1. Game Overview</w:t>
      </w:r>
    </w:p>
    <w:p>
      <w:r>
        <w:t>Judul: Destroy the Lizard Guys</w:t>
      </w:r>
    </w:p>
    <w:p>
      <w:r>
        <w:t>Genre: Action platformer / shooter dengan mekanik gelombang musuh dan pengumpulan koin.</w:t>
      </w:r>
    </w:p>
    <w:p>
      <w:r>
        <w:t>Platform: Godot Engine (2D)</w:t>
      </w:r>
    </w:p>
    <w:p>
      <w:pPr>
        <w:pStyle w:val="Heading2"/>
      </w:pPr>
      <w:r>
        <w:t>2. Ringkasan Gameplay</w:t>
      </w:r>
    </w:p>
    <w:p>
      <w:r>
        <w:t>Pemain mengendalikan karakter utama dengan kemampuan bergerak, melompat ganda, dan menembak. Musuh muncul dalam gelombang; pemain harus mengalahkan musuh, mengumpulkan koin, dan mencapai skor tinggi sebelum kehabisan nyawa.</w:t>
      </w:r>
    </w:p>
    <w:p>
      <w:pPr>
        <w:pStyle w:val="Heading2"/>
      </w:pPr>
      <w:r>
        <w:t>3. Mekanik Pemain</w:t>
      </w:r>
    </w:p>
    <w:p>
      <w:r>
        <w:t>Kontrol:</w:t>
      </w:r>
    </w:p>
    <w:p>
      <w:pPr>
        <w:pStyle w:val="ListBullet"/>
      </w:pPr>
      <w:r>
        <w:t>A / D atau D-Pad Kiri/Kanan: bergerak kiri/kanan</w:t>
      </w:r>
    </w:p>
    <w:p>
      <w:pPr>
        <w:pStyle w:val="ListBullet"/>
      </w:pPr>
      <w:r>
        <w:t>K atau Tombol 0 Joypad: lompat</w:t>
      </w:r>
    </w:p>
    <w:p>
      <w:pPr>
        <w:pStyle w:val="ListBullet"/>
      </w:pPr>
      <w:r>
        <w:t>W atau D-Pad Atas: bidik ke atas</w:t>
      </w:r>
    </w:p>
    <w:p>
      <w:pPr>
        <w:pStyle w:val="ListBullet"/>
      </w:pPr>
      <w:r>
        <w:t>S atau D-Pad Bawah: bidik ke bawah</w:t>
      </w:r>
    </w:p>
    <w:p>
      <w:pPr>
        <w:pStyle w:val="ListBullet"/>
      </w:pPr>
      <w:r>
        <w:t>J atau Tombol 2 Joypad: tembak</w:t>
      </w:r>
    </w:p>
    <w:p>
      <w:r>
        <w:t>Mekanisme pemain:</w:t>
      </w:r>
    </w:p>
    <w:p>
      <w:pPr>
        <w:pStyle w:val="ListNumber"/>
      </w:pPr>
      <w:r>
        <w:t>Movement horizontal dengan kecepatan tetap.</w:t>
      </w:r>
    </w:p>
    <w:p>
      <w:pPr>
        <w:pStyle w:val="ListNumber"/>
      </w:pPr>
      <w:r>
        <w:t>Double jump dengan maksimum 2 lompatan sebelum mendarat ulang.</w:t>
      </w:r>
    </w:p>
    <w:p>
      <w:pPr>
        <w:pStyle w:val="ListNumber"/>
      </w:pPr>
      <w:r>
        <w:t>Tembakan arah horizontal, vertikal ke atas, atau vertikal ke bawah dengan sedikit variasi acak.</w:t>
      </w:r>
    </w:p>
    <w:p>
      <w:pPr>
        <w:pStyle w:val="ListNumber"/>
      </w:pPr>
      <w:r>
        <w:t>Pemain memiliki 4 nyawa/health. Jika health habis, game berakhir.</w:t>
      </w:r>
    </w:p>
    <w:p>
      <w:pPr>
        <w:pStyle w:val="Heading2"/>
      </w:pPr>
      <w:r>
        <w:t>4. Musuh</w:t>
      </w:r>
    </w:p>
    <w:p>
      <w:r>
        <w:t>Musuh utama: RunningEnemy.</w:t>
      </w:r>
    </w:p>
    <w:p>
      <w:pPr>
        <w:pStyle w:val="ListBullet"/>
      </w:pPr>
      <w:r>
        <w:t>Musuh memiliki 2 health dan animasi untuk idle, run, in_air, serta die.</w:t>
      </w:r>
    </w:p>
    <w:p>
      <w:pPr>
        <w:pStyle w:val="ListBullet"/>
      </w:pPr>
      <w:r>
        <w:t>Musuh bergerak otomatis dengan perubahan arah acak, dan dapat berpindah ketika menangkap area visibilitas ground atau musuh lain.</w:t>
      </w:r>
    </w:p>
    <w:p>
      <w:pPr>
        <w:pStyle w:val="ListBullet"/>
      </w:pPr>
      <w:r>
        <w:t>Jika musuh mati, ia meledakkan beberapa koin sebagai reward dan dilepas di posisi kematian.</w:t>
      </w:r>
    </w:p>
    <w:p>
      <w:pPr>
        <w:pStyle w:val="Heading2"/>
      </w:pPr>
      <w:r>
        <w:t>5. Pickups dan Skor</w:t>
      </w:r>
    </w:p>
    <w:p>
      <w:r>
        <w:t>Setiap musuh yang kalah menghasilkan koin kecil atau besar. Player dapat mengumpulkan koin untuk menambah skor.</w:t>
      </w:r>
    </w:p>
    <w:p>
      <w:pPr>
        <w:pStyle w:val="ListBullet"/>
      </w:pPr>
      <w:r>
        <w:t>Koin bergerak acak selama beberapa detik setelah muncul.</w:t>
      </w:r>
    </w:p>
    <w:p>
      <w:pPr>
        <w:pStyle w:val="ListBullet"/>
      </w:pPr>
      <w:r>
        <w:t>Saat pemain menyentuh koin, koin hilang dan skor ditambahkan.</w:t>
      </w:r>
    </w:p>
    <w:p>
      <w:pPr>
        <w:pStyle w:val="ListBullet"/>
      </w:pPr>
      <w:r>
        <w:t>Status skor ditampilkan di UI titik dan gelombang saat ini.</w:t>
      </w:r>
    </w:p>
    <w:p>
      <w:pPr>
        <w:pStyle w:val="Heading2"/>
      </w:pPr>
      <w:r>
        <w:t>6. Sistem Gelombang (Wave System)</w:t>
      </w:r>
    </w:p>
    <w:p>
      <w:r>
        <w:t>Level menggunakan sistem gelombang musuh yang ditentukan oleh scene Wave, Wave1, Wave2, Wave3, dan Wave4.</w:t>
      </w:r>
    </w:p>
    <w:p>
      <w:pPr>
        <w:pStyle w:val="ListBullet"/>
      </w:pPr>
      <w:r>
        <w:t>Gelombang baru muncul setiap interval waktu tertentu, dan interval dapat menyusut saat gelombang meningkat.</w:t>
      </w:r>
    </w:p>
    <w:p>
      <w:pPr>
        <w:pStyle w:val="ListBullet"/>
      </w:pPr>
      <w:r>
        <w:t>Setiap gelombang dihasilkan dari scene wave yang berisi titik spawn, lalu spawner membuat musuh di posisi tersebut.</w:t>
      </w:r>
    </w:p>
    <w:p>
      <w:pPr>
        <w:pStyle w:val="ListBullet"/>
      </w:pPr>
      <w:r>
        <w:t>Gelombang dihitung untuk ditampilkan di UI, dan saat semua musuh habis, gelombang baru muncul.</w:t>
      </w:r>
    </w:p>
    <w:p>
      <w:pPr>
        <w:pStyle w:val="Heading2"/>
      </w:pPr>
      <w:r>
        <w:t>7. Level dan Scene</w:t>
      </w:r>
    </w:p>
    <w:p>
      <w:r>
        <w:t>Level utama: Level_0.</w:t>
      </w:r>
    </w:p>
    <w:p>
      <w:pPr>
        <w:pStyle w:val="ListBullet"/>
      </w:pPr>
      <w:r>
        <w:t>Scene Level_0 mengatur koneksi antara player, entitas, UI, bullets, dan sistem koin.</w:t>
      </w:r>
    </w:p>
    <w:p>
      <w:pPr>
        <w:pStyle w:val="ListBullet"/>
      </w:pPr>
      <w:r>
        <w:t>Scene entities.gd menangani spawn gelombang, penambahan musuh, dan logika pengecekan musuh tersisa.</w:t>
      </w:r>
    </w:p>
    <w:p>
      <w:r>
        <w:t>Menu utama dan game over tersedia sebagai scene terpisah untuk navigasi dan restart. Game over mengembalikan scene ke Level_0.</w:t>
      </w:r>
    </w:p>
    <w:p>
      <w:pPr>
        <w:pStyle w:val="Heading2"/>
      </w:pPr>
      <w:r>
        <w:t>8. Interface &amp; HUD</w:t>
      </w:r>
    </w:p>
    <w:p>
      <w:r>
        <w:t>UI menampilkan:</w:t>
      </w:r>
    </w:p>
    <w:p>
      <w:pPr>
        <w:pStyle w:val="ListBullet"/>
      </w:pPr>
      <w:r>
        <w:t>Jumlah poin saat ini</w:t>
      </w:r>
    </w:p>
    <w:p>
      <w:pPr>
        <w:pStyle w:val="ListBullet"/>
      </w:pPr>
      <w:r>
        <w:t>Gelombang yang sedang berjalan</w:t>
      </w:r>
      <w:r>
        <w:t>.</w:t>
      </w:r>
    </w:p>
    <w:p>
      <w:pPr>
        <w:pStyle w:val="Heading2"/>
      </w:pPr>
      <w:r>
        <w:t>9. Audio dan Visual</w:t>
      </w:r>
    </w:p>
    <w:p>
      <w:r>
        <w:t>Game menggunakan asset 2D untuk karakter, musuh, pickup, dan UI. Ada suara untuk lompat, tembak, collect, hurt, dan kematian.</w:t>
      </w:r>
    </w:p>
    <w:p>
      <w:pPr>
        <w:pStyle w:val="Heading2"/>
      </w:pPr>
      <w:r>
        <w:t>10. Pengembangan &amp; Ekstensi</w:t>
      </w:r>
    </w:p>
    <w:p>
      <w:r>
        <w:t>Pengembangan berikutnya dapat mencakup:</w:t>
      </w:r>
    </w:p>
    <w:p>
      <w:pPr>
        <w:pStyle w:val="ListBullet"/>
      </w:pPr>
      <w:r>
        <w:t>Tambahan tipe musuh dengan perilaku berbeda.</w:t>
      </w:r>
    </w:p>
    <w:p>
      <w:pPr>
        <w:pStyle w:val="ListBullet"/>
      </w:pPr>
      <w:r>
        <w:t>Power-up khusus atau senjata tambahan.</w:t>
      </w:r>
    </w:p>
    <w:p>
      <w:pPr>
        <w:pStyle w:val="ListBullet"/>
      </w:pPr>
      <w:r>
        <w:t>Level / lingkungan baru dengan tantangan dan pola gelombang berbeda.</w:t>
      </w:r>
    </w:p>
    <w:p>
      <w:pPr>
        <w:pStyle w:val="Heading2"/>
      </w:pPr>
      <w:r>
        <w:t>11. Ringkasan Logika Kode</w:t>
      </w:r>
    </w:p>
    <w:p>
      <w:r>
        <w:t>MapPlayer.gd: logika kontrol input, gerakan, lompatan, animasi, tembakan, dan nyawa.</w:t>
      </w:r>
    </w:p>
    <w:p>
      <w:r>
        <w:t>Level_0.gd: pengaturan level, pembuatan peluru, skor, poin koin, update gelombang, dan transisi game over.</w:t>
      </w:r>
    </w:p>
    <w:p>
      <w:r>
        <w:t>entities.gd: spawn gelombang acak dan koneksi musuh ke level utama.</w:t>
      </w:r>
    </w:p>
    <w:p>
      <w:r>
        <w:t>RunningEnemy.gd: perilaku musuh, pergantian arah, animasi, dan kematian dengan pemunculan koin.</w:t>
      </w:r>
    </w:p>
    <w:p>
      <w:r>
        <w:t>PlayerBullet.gd: peluru bergerak, deteksi tabrakan dengan musuh, dan sinyal damage.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